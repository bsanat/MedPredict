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Сравнение и обоснование технологических решений MedPredict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MedPredict — первая предварительная защита, 24 октября 2026 года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«Разработка интеллектуальной системы прогнозирования медицинских показателей на основе нейронных сетей»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Дата проверки репозитория и источников: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16 октября 2026 года.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Статус: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обоснование реализованного frontend и предлагаемых решений backend/ML; сравнительные технические испытания альтернатив не проводились.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1. Основание и границы анализа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2. Решение 1: основной backend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3. Решение 2: методы моделирования с учётом задачи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4. Решение 3: интеграция модели с Java-backend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5. Проверка решения и критерии его пересмотра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6. Последовательность решений до и после предварительной защиты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7. Реестр первичных источников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8. Границы достоверности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1. Основание и границы анализа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Изучены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AGENTS.md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package.json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README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конфигурация показателя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HTTP-адаптер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5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контракт API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существующее </w:t>
      </w:r>
      <w:hyperlink r:id="rId16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сравнение технологий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Старый документ сохранён; настоящий материал дополняет его анализом моделей и способов интеграции.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Реализован React + TypeScript + Vite frontend. В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package.json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объявлены React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^19.2.0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TypeScript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~5.9.3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Vite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^7.2.0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, jsPDF, Vitest и Playwright. Это объявленные диапазоны, а не утверждение о последних версиях или серверной среде. HTTP-адаптер и проверка JSON существуют, но работа с настоящей моделью не доказана. Фиксированный demo-ответ не является inference.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 сообщению команды Java/Spring Boot разрабатывается Оралханом. В данном репозитории нет backend, обученной модели, ноутбуков обучения и результатов экспериментов. Следовательно, ниже Spring Boot — направление команды, MLP/LSTM и способы inference — кандидаты. Фактический опыт участников с альтернативами не оценивался: распределение обязанностей не заменяет проверку компетенций.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Рассматриваются три значимых решения с тремя альтернативами каждое. Критерии едины по смыслу: сложность разработки, совместимость, сопровождение, ожидаемые затраты вычисления, тестирование, соответствие роли команды, развёртывание и ограничения. Формулировки об ожидаемой сложности — инженерные выводы для проекта, а не измеренные рейтинги.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 Решение 1: основной backend</w:t>
      </w:r>
      <w:bookmarkEnd w:id="2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Техническая возможность REST-контроллеров и JSON подтверждается руководством Spring; OpenAPI и проверка данных — документацией FastAPI; модульная организация TypeScript-приложения и средства проверки — документацией NestJS. </w:t>
      </w:r>
      <w:hyperlink r:id="rId17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Т1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8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Т2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9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Т3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2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Т4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1 — Альтернативы основного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17"/>
        <w:gridCol w:w="2574"/>
        <w:gridCol w:w="2565"/>
        <w:gridCol w:w="2681"/>
      </w:tblGrid>
      <w:tr>
        <w:trPr>
          <w:cantSplit/>
          <w:tblHeader/>
        </w:trPr>
        <w:tc>
          <w:tcPr>
            <w:tcW w:type="dxa" w:w="181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</w:t>
            </w:r>
          </w:p>
        </w:tc>
        <w:tc>
          <w:tcPr>
            <w:tcW w:type="dxa" w:w="257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Java / Spring Boot</w:t>
            </w:r>
          </w:p>
        </w:tc>
        <w:tc>
          <w:tcPr>
            <w:tcW w:type="dxa" w:w="256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Python / FastAPI</w:t>
            </w:r>
          </w:p>
        </w:tc>
        <w:tc>
          <w:tcPr>
            <w:tcW w:type="dxa" w:w="268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Node.js / NestJS</w:t>
            </w:r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Сложность разработки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REST-контроллеры и DTO; необходимо согласовать ошибки и валидацию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Типы и схемы входа; потребуется оформить весь серверный сценарий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Controllers, modules, providers и runtime-валидация; одного TypeScript-типа недостаточно</w:t>
            </w:r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Совместимость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Соответствует заявленному направлению команды; frontend обращается по HTTP/JSON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Удобен при подтверждённом Python-окружении модели; клиентский JSON совместим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Совместим с HTTP/JSON; общий язык с frontend не делает сетевой ответ проверенным</w:t>
            </w:r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Сопровождение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Один Java-backend при inference внутри JVM; артефакт модели версионируется отдельно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Единое Python-окружение модели и API возможно, но его зависимости надо фиксировать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Один серверный TypeScript-проект; связь с Python/Java-моделью остаётся отдельным решением</w:t>
            </w:r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Ожидаемые вычислительные затраты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Определяются моделью, преобразованиями и конфигурацией JVM; преимуществ по задержке не измерено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Определяются моделью и числом workers;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async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 сам по себе не ускоряет вычисление модели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Нужно определить способ выполнения вычислений модели; название runtime не доказывает низкую задержку</w:t>
            </w:r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Тестирование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Контроллеры, DTO, ошибки, CORS, модель и контракт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Схемы, ошибки, воспроизводимость окружения, модель и контракт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DTO/схемы, controllers/providers, ошибки и контракт; средства тестирования описаны в </w:t>
            </w:r>
            <w:hyperlink r:id="rId21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Т5</w:t>
              </w:r>
            </w:hyperlink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Роли команды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Ответственность Оралхана уже указана в проекте; версия и реализация требуют подтверждения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Потребует согласовать, кто сопровождает Python API: Оралхан или Али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Потребует согласовать смену серверного стека и владельца; опыт команды не установлен</w:t>
            </w:r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Развёртывание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Java-приложение; официальный пример предусматривает executable JAR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Python-сервис с зафиксированными пакетами и процессами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Node-приложение с серверными зависимостями; наличие Node для Vite не равно backend</w:t>
            </w:r>
          </w:p>
        </w:tc>
      </w:tr>
      <w:tr>
        <w:trPr>
          <w:cantSplit/>
        </w:trPr>
        <w:tc>
          <w:tcPr>
            <w:tcW w:type="dxa" w:w="181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Ограничения</w:t>
            </w:r>
          </w:p>
        </w:tc>
        <w:tc>
          <w:tcPr>
            <w:tcW w:type="dxa" w:w="25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Формат модели должен быть совместим с JVM либо нужен отдельный inference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Замена основного backend меняет договорённость команды; доступность пакетов не гарантирует безопасность</w:t>
            </w:r>
          </w:p>
        </w:tc>
        <w:tc>
          <w:tcPr>
            <w:tcW w:type="dxa" w:w="268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 репозитории NestJS отсутствует; перенос не обоснован выявленной потребностью</w:t>
            </w:r>
          </w:p>
        </w:tc>
      </w:tr>
    </w:tbl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Предлагаемое решение: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сохранить Java/Spring Boot как основной backend по распределению ответственности. FastAPI оставить допустимым вариантом внутреннего Python inference-сервиса, если это требуется выбранной моделью. Оснований менять основной backend на NestJS сейчас нет. Это решение об интеграционных затратах и ответственности, а не о безусловном превосходстве Java.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 подтверждения решения Оралхан предоставляет версии Java/Spring, схему запросов, обработку ошибок, проверку единиц, CORS и способ вызова модели. GET описания модели в существующем контракте предложен frontend; его нельзя обозначать уже согласованным. История и auth не вводятся в архитектуру как готовые функции.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3. Решение 2: методы моделирования с учётом задачи</w:t>
      </w:r>
      <w:bookmarkEnd w:id="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MLP и LSTM не следует выбирать как взаимозаменяемые «более точные нейросети». Выбор зависит от структуры наблюдения. Линейные модели и MLP принимают табличный вектор признаков; LSTM предназначена для последовательности и имеет рекуррентное состояние. Возможности подтверждены первичной документацией </w:t>
      </w:r>
      <w:hyperlink r:id="rId2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линейных моделей scikit-learn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2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MLPRegressor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</w:t>
      </w:r>
      <w:hyperlink r:id="rId2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Keras LSTM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Их точность на MedPredict ещё не измерена.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2 — Три группы методов; выбор уточняется внутри каждого модуля.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42"/>
        <w:gridCol w:w="2551"/>
        <w:gridCol w:w="2509"/>
        <w:gridCol w:w="2736"/>
      </w:tblGrid>
      <w:tr>
        <w:trPr>
          <w:cantSplit/>
          <w:tblHeader/>
        </w:trPr>
        <w:tc>
          <w:tcPr>
            <w:tcW w:type="dxa" w:w="184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</w:t>
            </w:r>
          </w:p>
        </w:tc>
        <w:tc>
          <w:tcPr>
            <w:tcW w:type="dxa" w:w="255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Простые baselines</w:t>
            </w:r>
          </w:p>
        </w:tc>
        <w:tc>
          <w:tcPr>
            <w:tcW w:type="dxa" w:w="250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MLP</w:t>
            </w:r>
          </w:p>
        </w:tc>
        <w:tc>
          <w:tcPr>
            <w:tcW w:type="dxa" w:w="273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LSTM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Сложность разработки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Для таблиц: среднее и линейная/Ridge-регрессия; для ряда: последнее значение и простой тренд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Настройка слоёв, регуляризации, оптимизатора и остановки обучения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Дополнительно окна, порядок времени, частота, пропуски, состояние и горизонт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Совместимость с задачей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Обязательная точка сравнения для всех модулей; конкретный baseline зависит от данных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Кандидат для Diabetes и NHANES; для ряда возможна работа с фиксированным окном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Кандидат для продольного ряда глюкозы; временная структура в табличных строках не предполагается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Явный набор признаков/коэффициентов либо правило прогноза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Версии весов, preprocessing и гиперпараметров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Версии весов плюс правила окон, состояния, временных меток и доступности входов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Ожидаемые затраты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Простой контроль вычислительного бюджета; задержку всё равно измерять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Затраты зависят от размера сети и batch; преимущество по ошибке неизвестно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Длина последовательности и архитектура влияют на затраты; потребность GPU не установлена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Тестирование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Единый split, отсутствие утечки, MAE/RMSE и контроль единиц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 же данные/split; масштабирование, seeds, сходимость и переобучение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Временное и, при необходимости, межпациентное разделение; запрет будущих признаков и пересечения окон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Роли команды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фиксирует протокол и обучает baseline до нейросети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выбирает архитектуру в пределах согласованного бюджета поиска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и руководитель сначала подтверждают пригодность продольных данных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Развёртывание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Коэффициенты/артефакт или правило; требуется тот же preprocessing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Экспорт/загрузка модели и проверка равенства вычислений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Поддержка последовательных входов; текущий API формы не описывает временной ряд</w:t>
            </w:r>
          </w:p>
        </w:tc>
      </w:tr>
      <w:tr>
        <w:trPr>
          <w:cantSplit/>
        </w:trPr>
        <w:tc>
          <w:tcPr>
            <w:tcW w:type="dxa" w:w="184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Ограничения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Линейная связь и простое продолжение ряда могут быть недостаточны</w:t>
            </w:r>
          </w:p>
        </w:tc>
        <w:tc>
          <w:tcPr>
            <w:tcW w:type="dxa" w:w="25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Нелинейность не гарантирует улучшения; результат зависит от данных и настройки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Нельзя создавать последовательность произвольной сортировкой людей; усложнение должно подтверждаться экспериментом</w:t>
            </w:r>
          </w:p>
        </w:tc>
      </w:tr>
    </w:tbl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3 — Постановка по модулям и предварительный выбор.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790"/>
        <w:gridCol w:w="2704"/>
        <w:gridCol w:w="2345"/>
        <w:gridCol w:w="2798"/>
      </w:tblGrid>
      <w:tr>
        <w:trPr>
          <w:cantSplit/>
          <w:tblHeader/>
        </w:trPr>
        <w:tc>
          <w:tcPr>
            <w:tcW w:type="dxa" w:w="179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Модуль</w:t>
            </w:r>
          </w:p>
        </w:tc>
        <w:tc>
          <w:tcPr>
            <w:tcW w:type="dxa" w:w="270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Допустимая цель и данные</w:t>
            </w:r>
          </w:p>
        </w:tc>
        <w:tc>
          <w:tcPr>
            <w:tcW w:type="dxa" w:w="234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Сравниваемые методы</w:t>
            </w:r>
          </w:p>
        </w:tc>
        <w:tc>
          <w:tcPr>
            <w:tcW w:type="dxa" w:w="279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Что требуется до выбора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Diabetes Progression</w:t>
            </w:r>
          </w:p>
        </w:tc>
        <w:tc>
          <w:tcPr>
            <w:tcW w:type="dxa" w:w="270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Числовая мера прогрессирования через год после исходных признаков; scikit-learn описывает 442 наблюдения и 10 признаков. </w:t>
            </w:r>
            <w:hyperlink r:id="rId2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Т6</w:t>
              </w:r>
            </w:hyperlink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hyperlink r:id="rId2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Т7</w:t>
              </w:r>
            </w:hyperlink>
          </w:p>
        </w:tc>
        <w:tc>
          <w:tcPr>
            <w:tcW w:type="dxa" w:w="2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Среднее/линейная или Ridge-регрессия и MLP; LSTM не обоснована структурой этого табличного набора</w:t>
            </w:r>
          </w:p>
        </w:tc>
        <w:tc>
          <w:tcPr>
            <w:tcW w:type="dxa" w:w="279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Утвердить единицы и трактовку target, split, доступность признаков и preprocessing; не называть результат диагнозом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Systolic Blood Pressure Estimation</w:t>
            </w:r>
          </w:p>
        </w:tc>
        <w:tc>
          <w:tcPr>
            <w:tcW w:type="dxa" w:w="270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САД в мм рт. ст. из NHANES; пример кодовой книги BPX_J содержит несколько последовательных измерений на осмотре. </w:t>
            </w:r>
            <w:hyperlink r:id="rId27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Т8</w:t>
              </w:r>
            </w:hyperlink>
          </w:p>
        </w:tc>
        <w:tc>
          <w:tcPr>
            <w:tcW w:type="dxa" w:w="2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Среднее/линейная или Ridge-регрессия и MLP</w:t>
            </w:r>
          </w:p>
        </w:tc>
        <w:tc>
          <w:tcPr>
            <w:tcW w:type="dxa" w:w="279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Выбрать цикл, популяцию, признаки и правило формирования target; повторные измерения осмотра не доказывают долгосрочную динамику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Glucose Forecasting</w:t>
            </w:r>
          </w:p>
        </w:tc>
        <w:tc>
          <w:tcPr>
            <w:tcW w:type="dxa" w:w="270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Будущая глюкоза при наличии пригодного продольного набора PhysioNet; конкретный ресурс и горизонт не выбраны. </w:t>
            </w:r>
            <w:hyperlink r:id="rId28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Т9</w:t>
              </w:r>
            </w:hyperlink>
          </w:p>
        </w:tc>
        <w:tc>
          <w:tcPr>
            <w:tcW w:type="dxa" w:w="2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Сохранение последнего значения/простой тренд, MLP по окну, LSTM как кандидат</w:t>
            </w:r>
          </w:p>
        </w:tc>
        <w:tc>
          <w:tcPr>
            <w:tcW w:type="dxa" w:w="279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Проверить доступ, лицензию, пациента, частоту, пропуски, горизонты, длительность ряда и разрешённые признаки; не обещать 30 минут по аналогии с устройством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Число наблюдений Diabetes приводится из документации набора, а не из проведённой загрузки или обучения. Для NHANES ссылка BPX_J иллюстрирует проверяемую структуру переменных и не означает утверждения цикла 2017–2018 для проекта. Каталог PhysioNet сам по себе не подтверждает пригодность конкретных данных глюкозы.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Предлагаемое решение: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первым экспериментом сделать baseline и небольшой MLP для Diabetes, затем расширить воспроизводимый протокол на NHANES. Glucose Forecasting реализовывать после отдельного решения по данным. Предпочтение MLP/LSTM в дипломной теме не разрешает исключать baseline или сообщать вымышленное улучшение. Если нейросеть не превосходит baseline на утверждённом тесте, отрицательный результат следует честно описать; условия доработки определяются анализом ошибок.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Разделение данных выполняется до обучаемого preprocessing. Для строгого эксперимента Diabetes нужно явно решить вопрос исходного масштабирования: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load_diabetes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по умолчанию выдаёт масштабированные признаки;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scaled=False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позволяет получить исходную форму для обучения преобразований только на train. </w:t>
      </w:r>
      <w:hyperlink r:id="rId26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Т7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Нельзя незаметно использовать преобразования, оценённые по всей выборке, как будто они получены только на train.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 Решение 3: интеграция модели с Java-backend</w:t>
      </w:r>
      <w:bookmarkEnd w:id="4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ONNX Runtime предоставляет Java API inference моделей ONNX. При этом наличие runtime не гарантирует экспорт любого estimator: документация scikit-learn прямо указывает неполную поддержку моделей и дополнительные затраты на пользовательские преобразования. </w:t>
      </w:r>
      <w:hyperlink r:id="rId29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Т10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3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Т11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Как третий технически возможный путь рассмотрен PMML с JPMML-Evaluator: официальный проект описывает вычисление регрессий и нейронных сетей в JVM. Поддержка конкретной выбранной модели, preprocessing и лицензии должна проверяться отдельно. </w:t>
      </w:r>
      <w:hyperlink r:id="rId3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Т12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4 — Способы inference за Spring Boot REST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790"/>
        <w:gridCol w:w="2611"/>
        <w:gridCol w:w="2643"/>
        <w:gridCol w:w="2595"/>
      </w:tblGrid>
      <w:tr>
        <w:trPr>
          <w:cantSplit/>
          <w:tblHeader/>
        </w:trPr>
        <w:tc>
          <w:tcPr>
            <w:tcW w:type="dxa" w:w="179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</w:t>
            </w:r>
          </w:p>
        </w:tc>
        <w:tc>
          <w:tcPr>
            <w:tcW w:type="dxa" w:w="261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ONNX Runtime внутри Java</w:t>
            </w:r>
          </w:p>
        </w:tc>
        <w:tc>
          <w:tcPr>
            <w:tcW w:type="dxa" w:w="264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Отдельный Python inference-сервис</w:t>
            </w:r>
          </w:p>
        </w:tc>
        <w:tc>
          <w:tcPr>
            <w:tcW w:type="dxa" w:w="259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PMML / JPMML-Evaluator внутри Java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Сложность разработки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Экспорт всей поддерживаемой цепочки, имена/типы/формы tensor, загрузка session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Python API вокруг исходной модели; внутренний контракт, таймауты и недоступность сервиса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Экспорт PMML, сопоставление схемы полей и проверка преобразований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Совместимость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JVM ↔ ONNX; требуется совместимость opset, runtime, платформы и модели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Может использовать исходную Python-модель, если обучение действительно выполнено в Python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Подходит для поддерживаемых моделей PMML; произвольную LSTM считать поддержанной нельзя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Сопровождение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Backend и файл модели разворачиваются согласованно; версии preprocessing и артефакта фиксируются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Два сервиса и два набора зависимостей; модель можно выпускать отдельно при согласованной версии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JVM и PMML-артефакт; нужны поддерживаемый конвертер и проверенные версии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Ожидаемые затраты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внутреннего HTTP-вызова, но есть runtime и преобразование входов; фактическая задержка неизвестна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Добавляется обмен между сервисами; его вклад и затраты модели нужно измерить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внутреннего HTTP-вызова; скорость не сравнивалась с ONNX/Python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Тестирование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Python-эталон ↔ ONNX Java на одном наборе входов; проверка типов, единиц и ошибок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Spring ↔ Python, version mismatch, таймаут и отказ; совпадение с offline inference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Python-эталон ↔ PMML Java; имена полей, пропуски, категории и преобразования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Роли команды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экспортирует и даёт эталонные ответы; Оралхан подключает runtime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передаёт модель и среду; Оралхан обеспечивает сервисный контракт и эксплуатацию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проверяет экспорт; Оралхан — выполнение в Java; команда проверяет условия лицензии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Развёртывание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Java-приложение и native runtime для выбранной платформы; сборку нужно испытать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 + Python-процесс, закрытая внутренняя сеть, health/status и управление ресурсами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 и соответствующие PMML-библиотеки; отдельный Python-процесс для inference не требуется</w:t>
            </w:r>
          </w:p>
        </w:tc>
      </w:tr>
      <w:tr>
        <w:trPr>
          <w:cantSplit/>
        </w:trPr>
        <w:tc>
          <w:tcPr>
            <w:tcW w:type="dxa" w:w="179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Ограничения</w:t>
            </w:r>
          </w:p>
        </w:tc>
        <w:tc>
          <w:tcPr>
            <w:tcW w:type="dxa" w:w="26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Экспорт и численная эквивалентность ещё не доказаны; данные пациента не входят в артефакт теста</w:t>
            </w:r>
          </w:p>
        </w:tc>
        <w:tc>
          <w:tcPr>
            <w:tcW w:type="dxa" w:w="264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Дополнительный компонент отказа; пакеты и происхождение артефакта должны контролироваться</w:t>
            </w:r>
          </w:p>
        </w:tc>
        <w:tc>
          <w:tcPr>
            <w:tcW w:type="dxa" w:w="259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Совместимость не универсальна; проект указывает AGPLv3 и альтернативное лицензирование по соглашению</w:t>
            </w:r>
          </w:p>
        </w:tc>
      </w:tr>
    </w:tbl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Условное предложение: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проверить ONNX Runtime Java для первого небольшого MLP/baseline. Утвердить путь только после успешного экспорта preprocessing и модели и испытания эквивалентности. Если экспорт ненадёжен либо модель зависит от неподдерживаемых операций, рассмотреть Python-сервис. PMML — резервная альтернатива для подходящих табличных моделей; она не выбрана и не внедрена.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Нельзя называть ONNX «гарантированно безопасным» или «самым быстрым». Для всех вариантов нужны доверенное происхождение артефакта, ограниченные ресурсы и согласованные версии. Для Python особенно важно не загружать непроверенные pickle/joblib-файлы: такие механизмы могут выполнять код при загрузке. Это ограничение подтверждено документацией </w:t>
      </w:r>
      <w:hyperlink r:id="rId3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Т11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 Проверка решения и критерии его пересмотра</w:t>
      </w:r>
      <w:bookmarkEnd w:id="5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 подключения настоящей модели Али и Оралхан должны согласовать паспорт артефакта: модуль, target и единицы, признаки и их порядок, preprocessing, допустимые категории/пропуски, версию и контрольную сумму файла, версии библиотек и ожидаемые формы входа/выхода. Для временного модуля дополнительно нужны частота, окно, горизонт и правило состояния. Это планируемые требования, а не уже существующий формат API.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приёмки интеграции предлагается контрольный набор синтетических и разрешённых обезличенных тестовых входов. Максимальное расхождение offline и deployed inference должно удовлетворять заранее утверждённому абсолютному/относительному допуску; допуск обосновывается типом данных и смыслом target. Ни конкретная величина допуска, ни успешная эквивалентность сейчас не заявляются. Ошибки схемы, единиц и версии должны выявляться, а не превращаться в правдоподобное число.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Производительность следует измерять на указанном оборудовании: отдельно загрузку артефакта, прогретый inference и полный REST-запрос; фиксировать число запросов, размер входа, конкурентность, медиану/p95, ошибки и потребление памяти. Реальный frontend-таймаут по умолчанию 15 секунд является клиентской настройкой,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не измеренным SLA и не доказательством скорости модели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3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Конфигурация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Пересмотр способа integration требуется при неподдерживаемом экспорте, превышении согласованной задержки/памяти, необходимости другого формата входа или невозможности воспроизвести ответы. Очередь задач, GPU, контейнерная оркестрация и дополнительные базы данных не объявляются обязательными без соответствующего требования.</w:t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6. Последовательность решений до и после предварительной защиты</w:t>
      </w:r>
      <w:bookmarkEnd w:id="6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5 — Решения и владельцы.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152"/>
        <w:gridCol w:w="2565"/>
        <w:gridCol w:w="2175"/>
        <w:gridCol w:w="2746"/>
      </w:tblGrid>
      <w:tr>
        <w:trPr>
          <w:cantSplit/>
          <w:tblHeader/>
        </w:trPr>
        <w:tc>
          <w:tcPr>
            <w:tcW w:type="dxa" w:w="215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Срок/этап</w:t>
            </w:r>
          </w:p>
        </w:tc>
        <w:tc>
          <w:tcPr>
            <w:tcW w:type="dxa" w:w="256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Действие</w:t>
            </w:r>
          </w:p>
        </w:tc>
        <w:tc>
          <w:tcPr>
            <w:tcW w:type="dxa" w:w="217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Ответственные</w:t>
            </w:r>
          </w:p>
        </w:tc>
        <w:tc>
          <w:tcPr>
            <w:tcW w:type="dxa" w:w="274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215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 24.10.2026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Подтвердить объём трёх модулей и ограничения первой итерации</w:t>
            </w:r>
          </w:p>
        </w:tc>
        <w:tc>
          <w:tcPr>
            <w:tcW w:type="dxa" w:w="21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Али, Оралхан, Санат, руководитель</w:t>
            </w:r>
          </w:p>
        </w:tc>
        <w:tc>
          <w:tcPr>
            <w:tcW w:type="dxa" w:w="27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Зафиксированные цели и статусы «реализовано/предложено»</w:t>
            </w:r>
          </w:p>
        </w:tc>
      </w:tr>
      <w:tr>
        <w:trPr>
          <w:cantSplit/>
        </w:trPr>
        <w:tc>
          <w:tcPr>
            <w:tcW w:type="dxa" w:w="215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 24.10.2026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Уточнить основной backend и контракт одного модуля</w:t>
            </w:r>
          </w:p>
        </w:tc>
        <w:tc>
          <w:tcPr>
            <w:tcW w:type="dxa" w:w="21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+ Санат; признаки и единицы — Али</w:t>
            </w:r>
          </w:p>
        </w:tc>
        <w:tc>
          <w:tcPr>
            <w:tcW w:type="dxa" w:w="27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Согласованный документ; сервер не объявляется готовым без демонстрации</w:t>
            </w:r>
          </w:p>
        </w:tc>
      </w:tr>
      <w:tr>
        <w:trPr>
          <w:cantSplit/>
        </w:trPr>
        <w:tc>
          <w:tcPr>
            <w:tcW w:type="dxa" w:w="215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Следующая исследовательская итерация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Подготовить данные Diabetes, baseline и MLP</w:t>
            </w:r>
          </w:p>
        </w:tc>
        <w:tc>
          <w:tcPr>
            <w:tcW w:type="dxa" w:w="21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</w:t>
            </w:r>
          </w:p>
        </w:tc>
        <w:tc>
          <w:tcPr>
            <w:tcW w:type="dxa" w:w="27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Код, окружение, split, метрики и анализ ошибок</w:t>
            </w:r>
          </w:p>
        </w:tc>
      </w:tr>
      <w:tr>
        <w:trPr>
          <w:cantSplit/>
        </w:trPr>
        <w:tc>
          <w:tcPr>
            <w:tcW w:type="dxa" w:w="215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 артефакта модели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Проверить ONNX, при необходимости Python/PMML</w:t>
            </w:r>
          </w:p>
        </w:tc>
        <w:tc>
          <w:tcPr>
            <w:tcW w:type="dxa" w:w="21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Оралхан</w:t>
            </w:r>
          </w:p>
        </w:tc>
        <w:tc>
          <w:tcPr>
            <w:tcW w:type="dxa" w:w="27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Отчёт эквивалентности и решение о способе inference</w:t>
            </w:r>
          </w:p>
        </w:tc>
      </w:tr>
      <w:tr>
        <w:trPr>
          <w:cantSplit/>
        </w:trPr>
        <w:tc>
          <w:tcPr>
            <w:tcW w:type="dxa" w:w="215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 проверки данных NHANES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Воспроизвести протокол для САД</w:t>
            </w:r>
          </w:p>
        </w:tc>
        <w:tc>
          <w:tcPr>
            <w:tcW w:type="dxa" w:w="21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Али; API — Оралхан; интерфейс — Санат</w:t>
            </w:r>
          </w:p>
        </w:tc>
        <w:tc>
          <w:tcPr>
            <w:tcW w:type="dxa" w:w="27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Отдельный эксперимент и согласованная схема модуля</w:t>
            </w:r>
          </w:p>
        </w:tc>
      </w:tr>
      <w:tr>
        <w:trPr>
          <w:cantSplit/>
        </w:trPr>
        <w:tc>
          <w:tcPr>
            <w:tcW w:type="dxa" w:w="215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 выбора продольного набора</w:t>
            </w:r>
          </w:p>
        </w:tc>
        <w:tc>
          <w:tcPr>
            <w:tcW w:type="dxa" w:w="25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Утвердить glucose horizon и временные baselines</w:t>
            </w:r>
          </w:p>
        </w:tc>
        <w:tc>
          <w:tcPr>
            <w:tcW w:type="dxa" w:w="21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руководитель</w:t>
            </w:r>
          </w:p>
        </w:tc>
        <w:tc>
          <w:tcPr>
            <w:tcW w:type="dxa" w:w="27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Протокол временного разделения, затем сравнение с нейросетью</w:t>
            </w:r>
          </w:p>
        </w:tc>
      </w:tr>
    </w:tbl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7. Реестр первичных источников</w:t>
      </w:r>
      <w:bookmarkEnd w:id="7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Дата обращения ко всем внешним источникам: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16.10.2026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Документация подтверждает свойства инструментов; инженерная применимость и предварительные решения сформулированы авторами документа.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757"/>
        <w:gridCol w:w="3117"/>
        <w:gridCol w:w="3764"/>
      </w:tblGrid>
      <w:tr>
        <w:trPr>
          <w:cantSplit/>
          <w:tblHeader/>
        </w:trPr>
        <w:tc>
          <w:tcPr>
            <w:tcW w:type="dxa" w:w="275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Код</w:t>
            </w:r>
          </w:p>
        </w:tc>
        <w:tc>
          <w:tcPr>
            <w:tcW w:type="dxa" w:w="311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Документ</w:t>
            </w:r>
          </w:p>
        </w:tc>
        <w:tc>
          <w:tcPr>
            <w:tcW w:type="dxa" w:w="376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Основание использования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Т1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Spring. </w:t>
            </w:r>
            <w:hyperlink r:id="rId17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Building a RESTful Web Service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REST-контроллер, JSON, executable JAR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Т2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FastAPI. </w:t>
            </w:r>
            <w:hyperlink r:id="rId18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Features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OpenAPI, Python-типы, проверка данных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Т3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NestJS.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Documentation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Серверный framework и организация приложения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Т4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NestJS.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Validation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Runtime-проверка входов, ограничения TypeScript DTO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Т5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NestJS. </w:t>
            </w:r>
            <w:hyperlink r:id="rId21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Testing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Средства unit/integration-тестирования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Т6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scikit-learn. </w:t>
            </w:r>
            <w:hyperlink r:id="rId2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Toy datasets: Diabetes dataset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Смысл числовой цели, исходные признаки, ограничения учебного набора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Т7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scikit-learn. </w:t>
            </w:r>
            <w:hyperlink r:id="rId2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load_diabetes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Размер и масштабирование,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scaled=False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Т8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CDC/NCHS. </w:t>
            </w:r>
            <w:hyperlink r:id="rId27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NHANES 2017–2018: Blood Pressure (BPX_J)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Пример кодовой книги САД и протокола измерений; цикл не утверждён для проекта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Т9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PhysioNet. </w:t>
            </w:r>
            <w:hyperlink r:id="rId28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About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Происхождение ресурса; не подтверждает выбор glucose-набора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Т10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ONNX Runtime. </w:t>
            </w:r>
            <w:hyperlink r:id="rId2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Get Started with ORT for Java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 binding, загрузка и исполнение ONNX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Т11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scikit-learn. </w:t>
            </w:r>
            <w:hyperlink r:id="rId3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Model persistence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Ограничения экспорта и риски форматов загрузки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Т12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JPMML. </w:t>
            </w:r>
            <w:hyperlink r:id="rId31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JPMML-Evaluator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PMML/JVM, поддерживаемые типы моделей, лицензия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Т13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scikit-learn. </w:t>
            </w:r>
            <w:hyperlink r:id="rId22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Linear Models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Линейная регрессия и Ridge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Т14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scikit-learn. </w:t>
            </w:r>
            <w:hyperlink r:id="rId23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MLPRegressor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Многослойная регрессия и настройка обучения</w:t>
            </w:r>
          </w:p>
        </w:tc>
      </w:tr>
      <w:tr>
        <w:trPr>
          <w:cantSplit/>
        </w:trPr>
        <w:tc>
          <w:tcPr>
            <w:tcW w:type="dxa" w:w="275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Т15</w:t>
            </w:r>
          </w:p>
        </w:tc>
        <w:tc>
          <w:tcPr>
            <w:tcW w:type="dxa" w:w="311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Keras. </w:t>
            </w:r>
            <w:hyperlink r:id="rId24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LSTM layer</w:t>
              </w:r>
            </w:hyperlink>
          </w:p>
        </w:tc>
        <w:tc>
          <w:tcPr>
            <w:tcW w:type="dxa" w:w="37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Последовательный вход и рекуррентное состояние</w:t>
            </w:r>
          </w:p>
        </w:tc>
      </w:tr>
    </w:tbl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8. Границы достоверности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Альтернативные frameworks и ML-библиотеки не устанавливались; обучение, конвертация ONNX/PMML, нагрузочные испытания и тест Python/Java не выполнялись. Проверено содержание репозитория и открытая первичная документация. Технологический выбор не заменяет проверку качества данных, независимую оценку модели и анализ рисков обработки медицинских сведений.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На предварительной защите можно обосновать сохранение готового frontend, направление Java-backend, поэтапное сравнение baselines с нейросетями и критерии выбора inference. Нельзя утверждать, что все три модуля работают, что форматы уже совместимы или что выбранная технология обеспечивает клиническую точность.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AGENTS.md" TargetMode="External"/><Relationship Id="rId11" Type="http://schemas.openxmlformats.org/officeDocument/2006/relationships/hyperlink" Target="../../package.json" TargetMode="External"/><Relationship Id="rId12" Type="http://schemas.openxmlformats.org/officeDocument/2006/relationships/hyperlink" Target="../../README.md" TargetMode="External"/><Relationship Id="rId13" Type="http://schemas.openxmlformats.org/officeDocument/2006/relationships/hyperlink" Target="../../src/config/indicator.ts" TargetMode="External"/><Relationship Id="rId14" Type="http://schemas.openxmlformats.org/officeDocument/2006/relationships/hyperlink" Target="../../src/api/http.ts" TargetMode="External"/><Relationship Id="rId15" Type="http://schemas.openxmlformats.org/officeDocument/2006/relationships/hyperlink" Target="../api-contract.md" TargetMode="External"/><Relationship Id="rId16" Type="http://schemas.openxmlformats.org/officeDocument/2006/relationships/hyperlink" Target="../research/technology-comparison.md" TargetMode="External"/><Relationship Id="rId17" Type="http://schemas.openxmlformats.org/officeDocument/2006/relationships/hyperlink" Target="https://spring.io/guides/gs/rest-service/" TargetMode="External"/><Relationship Id="rId18" Type="http://schemas.openxmlformats.org/officeDocument/2006/relationships/hyperlink" Target="https://fastapi.tiangolo.com/features/" TargetMode="External"/><Relationship Id="rId19" Type="http://schemas.openxmlformats.org/officeDocument/2006/relationships/hyperlink" Target="https://docs.nestjs.com/" TargetMode="External"/><Relationship Id="rId20" Type="http://schemas.openxmlformats.org/officeDocument/2006/relationships/hyperlink" Target="https://docs.nestjs.com/application/validation" TargetMode="External"/><Relationship Id="rId21" Type="http://schemas.openxmlformats.org/officeDocument/2006/relationships/hyperlink" Target="https://docs.nestjs.com/fundamentals/testing" TargetMode="External"/><Relationship Id="rId22" Type="http://schemas.openxmlformats.org/officeDocument/2006/relationships/hyperlink" Target="https://scikit-learn.org/stable/modules/linear_model.html" TargetMode="External"/><Relationship Id="rId23" Type="http://schemas.openxmlformats.org/officeDocument/2006/relationships/hyperlink" Target="https://scikit-learn.org/stable/modules/generated/sklearn.neural_network.MLPRegressor.html" TargetMode="External"/><Relationship Id="rId24" Type="http://schemas.openxmlformats.org/officeDocument/2006/relationships/hyperlink" Target="https://keras.io/api/layers/recurrent_layers/lstm/" TargetMode="External"/><Relationship Id="rId25" Type="http://schemas.openxmlformats.org/officeDocument/2006/relationships/hyperlink" Target="https://scikit-learn.org/stable/datasets/toy_dataset.html#diabetes-dataset" TargetMode="External"/><Relationship Id="rId26" Type="http://schemas.openxmlformats.org/officeDocument/2006/relationships/hyperlink" Target="https://scikit-learn.org/stable/modules/generated/sklearn.datasets.load_diabetes.html" TargetMode="External"/><Relationship Id="rId27" Type="http://schemas.openxmlformats.org/officeDocument/2006/relationships/hyperlink" Target="https://wwwn.cdc.gov/Nchs/Data/Nhanes/Public/2017/DataFiles/BPX_J.htm" TargetMode="External"/><Relationship Id="rId28" Type="http://schemas.openxmlformats.org/officeDocument/2006/relationships/hyperlink" Target="https://physionet.org/about/" TargetMode="External"/><Relationship Id="rId29" Type="http://schemas.openxmlformats.org/officeDocument/2006/relationships/hyperlink" Target="https://onnxruntime.ai/docs/get-started/with-java.html" TargetMode="External"/><Relationship Id="rId30" Type="http://schemas.openxmlformats.org/officeDocument/2006/relationships/hyperlink" Target="https://scikit-learn.org/stable/model_persistence.html" TargetMode="External"/><Relationship Id="rId31" Type="http://schemas.openxmlformats.org/officeDocument/2006/relationships/hyperlink" Target="https://github.com/jpmml/jpmml-evaluator" TargetMode="External"/><Relationship Id="rId32" Type="http://schemas.openxmlformats.org/officeDocument/2006/relationships/hyperlink" Target="../../src/config/environment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и обоснование технологических решений MedPredict</dc:title>
  <dc:subject>Первая предварительная защита 24.10.2026</dc:subject>
  <dc:creator>MedPredict</dc:creator>
  <cp:keywords/>
  <dc:description>Source: docs/comparisons/MedPredict_Technology_Comparison.md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