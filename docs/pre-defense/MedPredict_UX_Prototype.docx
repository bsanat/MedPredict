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Документация UX и прототипа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Первая предварительная защита 24.10.2026. Осмотр исходников, Figma и локального прототипа выполнен 16.10.2026. Интерфейс в рамках этой работы не изменялся.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 Назначение и источники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 Экраны и навигация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 Основной сценарий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 Формы и состояния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 Результат и прозрачность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 Адаптивность и доступность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 Приватность и образовательные ограничения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 Реальные скриншоты приложения</w:t>
        </w:r>
      </w:hyperlink>
    </w:p>
    <w:p>
      <w:hyperlink w:anchor="section_009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9 Протокол нового осмотра и расхождения с макетом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 Назначение и источники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Документ описывает фактически существующий React-интерфейс учебного проекта по теме «Разработка интеллектуальной системы прогнозирования медицинских показателей на основе нейронных сетей». UI позволяет проверить ввод и показать фиксированный демонстрационный результат; работа трёх настоящих моделей и backend этим не подтверждается.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Предоставленный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макет Figma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доступен через подключение Figma. На странице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0:1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названной «MedPredict · Web / сценарии», найдены компоненты полей и кнопок, состояния ошибки/загрузки, сценарии входа/истории и передачи результата. Осмотрен экспорт главной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21:6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размером 1440×1405. Это макет, не скриншот исполняемого frontend. Названия слоёв и наличие переходов не доказывают работу серверного API.</w:t>
      </w:r>
    </w:p>
    <w:p>
      <w:pPr/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GitHub bsanat/MedPredict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подтверждён подключением GitHub как публичный репозиторий с основной веткой main. Локальный checkout находится на figma-design, HEAD d55ab67451511fe9960d867a9987709aca7e8edd и содержит ранее незакоммиченные документы. Локальный origin ещё использует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juniorqazaq/MedPredict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; настройки не менялись. Ссылка на GitHub не подтверждает, что все локальные документы уже опубликованы.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Дополнительные источники: src/App.tsx, src/pages, src/components, src/hooks/usePrediction.ts, useNavigation.ts, src/styles.css, src/styles/tokens.css, docs/design/README.md, docs/api-contract.md. Изображение docs/design/concept.png в старой документации прямо обозначено как сгенерированный концепт; в настоящем документе оно не используется как доказательство работы приложения.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 Экраны и навигация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928"/>
        <w:gridCol w:w="3365"/>
        <w:gridCol w:w="3345"/>
      </w:tblGrid>
      <w:tr>
        <w:trPr>
          <w:cantSplit/>
          <w:tblHeader/>
        </w:trPr>
        <w:tc>
          <w:tcPr>
            <w:tcW w:type="dxa" w:w="292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Экран и hash-маршрут</w:t>
            </w:r>
          </w:p>
        </w:tc>
        <w:tc>
          <w:tcPr>
            <w:tcW w:type="dxa" w:w="336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Существующее поведение</w:t>
            </w:r>
          </w:p>
        </w:tc>
        <w:tc>
          <w:tcPr>
            <w:tcW w:type="dxa" w:w="334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Граница готовности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Главная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секции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/how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/team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Назначение, режим, три шага, команда, переход к форме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Потребность аудитории ещё не подтверждена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Прогноз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/predict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Форма, проверка, ожидание/отмена, результат, исправление, очистка, PDF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Demo фиксирован; HTTP-адаптер требует настоящий сервер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Вход и регистрация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/login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/register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Экраны и пояснение недоступности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Поля и серверные действия disabled, успешный вход отсутствует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Восстановление/подтверждение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/forgot-password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/reset-password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/verify-email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/account/password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Только интерфейс; email и смена пароля не работают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Аккаунт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/account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/account/delete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Страницы и объяснение ограничения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действующей сессии или удаления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История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/history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/history/...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Состояние недоступности и переходы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сохранённых прогнозов, загрузки или удаления записей</w:t>
            </w:r>
          </w:p>
        </w:tc>
      </w:tr>
      <w:tr>
        <w:trPr>
          <w:cantSplit/>
        </w:trPr>
        <w:tc>
          <w:tcPr>
            <w:tcW w:type="dxa" w:w="29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Сведения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/model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/limitations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/privacy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/terms</w:t>
            </w:r>
          </w:p>
        </w:tc>
        <w:tc>
          <w:tcPr>
            <w:tcW w:type="dxa" w:w="33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Информация о модели/назначении и границах хранения</w:t>
            </w:r>
          </w:p>
        </w:tc>
        <w:tc>
          <w:tcPr>
            <w:tcW w:type="dxa" w:w="33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Условия backend ещё требуют согласования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Навигация построена на hash без новой зависимости роутера. App хранит язык и форму в памяти. Переход отменяет активный запрос и скрывает результат, сохраняя введённые строки. Перезагрузка очищает ввод. Фокус переводится к заголовку целевой страницы; для секций — к соответствующему заголовку. Эти правила следует учитывать при демонстрации Back и переходов: результат не является сохранённой историей.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 Основной сценарий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Главная → «Попробовать демо» → форма → ручной синтетический ввод или «Заполнить пример» → проверка → «Получить учебный прогноз» → ожидание с отменой → число, единица и ограничения → изменение/новый прогноз или PDF.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Начальная форма пустая. Пример содержит возраст 52, sex male, ИМТ 27,4, общий холестерин 5,6 и глюкозу 5,9. Эти значения служат только проверке интерфейса; их комбинация не описывает пациента и не подтверждает обоснованность набора признаков. В текущем demo ответ всегда 134,2 мм рт. ст. и версия demo-example.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В real сначала загружается и проверяется GET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/api/v1/model/info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До валидного описания формы POST недоступен. Подписи, единицы, категории, min/max/integer задаются согласованными метаданными. Окончательный GET-контракт пока предложен frontend. Переключение M1/M2/M3 и ввод временного ряда M3 не реализованы; новая документация не приписывает эти экраны прототипу.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 Формы и состояния</w:t>
      </w:r>
      <w:bookmarkEnd w:id="4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Поля имеют подписи и единицы; число допускает десятичную точку или запятую и преобразуется в конечное JSON number. Проверяются обязательность, тип и категории, а медицинские диапазоны используются только при наличии в конфигурации. Технически допустимое число не называется медицинской нормой.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560"/>
        <w:gridCol w:w="3529"/>
        <w:gridCol w:w="3549"/>
      </w:tblGrid>
      <w:tr>
        <w:trPr>
          <w:cantSplit/>
          <w:tblHeader/>
        </w:trPr>
        <w:tc>
          <w:tcPr>
            <w:tcW w:type="dxa" w:w="256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Состояние</w:t>
            </w:r>
          </w:p>
        </w:tc>
        <w:tc>
          <w:tcPr>
            <w:tcW w:type="dxa" w:w="352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Реализованное представление</w:t>
            </w:r>
          </w:p>
        </w:tc>
        <w:tc>
          <w:tcPr>
            <w:tcW w:type="dxa" w:w="354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Проверяемое правило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Пустая/редактируемая форма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Исходные поля, пояснения, пустой результат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Результат не появляется до явной отправки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ввода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Текст у поля, aria-invalid/aria-describedby, общий статус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Фокус первого ошибочного поля, исправление без потери остальных значений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Ожидание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Статус обработки, заблокированный повтор отправки, отмена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Один активный запрос; поздний ответ после отмены игнорируется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Успех demo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134,2, единица, явная отметка фиксированного примера и disclaimer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утверждения о вычислении нейросетью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API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Понятное сообщение, сохранённый ввод, возврат к правке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Timeout/сеть/сервер/контракт не маскируются demo-успехом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метаданных real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Форма недоступна, возможен повтор GET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Без валидной схемы не отправляется POST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Очистка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ConfirmDialog, отмена и подтверждение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Отмена сохраняет значения и возвращает фокус</w:t>
            </w:r>
          </w:p>
        </w:tc>
      </w:tr>
      <w:tr>
        <w:trPr>
          <w:cantSplit/>
        </w:trPr>
        <w:tc>
          <w:tcPr>
            <w:tcW w:type="dxa" w:w="25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 PDF</w:t>
            </w:r>
          </w:p>
        </w:tc>
        <w:tc>
          <w:tcPr>
            <w:tcW w:type="dxa" w:w="352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Подготовка, блокировка повторного клика, ошибка/повтор</w:t>
            </w:r>
          </w:p>
        </w:tc>
        <w:tc>
          <w:tcPr>
            <w:tcW w:type="dxa" w:w="354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Используется существующий снимок запроса и ответа, без нового POST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API-ошибки и PDF описаны по исходникам и имеющимся тестам. Новый проход для документации проверяет demo и клиентскую валидацию; настоящий сервер и все негативные ветви заново не прогонялись.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 Результат и прозрачность</w:t>
      </w:r>
      <w:bookmarkEnd w:id="5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Результат показывает число и единицу, поступившую версию ответа при наличии, предупреждение и раскрываемый снимок отправленных значений. Версия метаданных не подставляется вместо отсутствующей версии конкретного ответа. После редактирования результат скрывается. Доверительный интервал, график глюкозы, диагноз и рекомендации по лечению не реализованы и не заявляются.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Экспортируемый PDF содержит учебное предупреждение и demo-отметку, если режим демонстрационный. Дата документа не называется временем прогноза: текущий контракт такого времени не содержит. Пользователь сам скачивает файл, который содержит введённые им показатели. В текущей документационной проверке скачивание PDF не повторялось; исторические проверки находятся в docs/verification.md.</w:t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 Адаптивность и доступность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Согласно стилям, на узких экранах рабочие панели становятся одноколоночными, затем поля выстраиваются вертикально. Есть skip-link, видимый фокус, доступные подписи, статус результата, перенос фокуса к успеху и поддержка prefers-reduced-motion. Клиентские тексты и demo доступны на русском, казахском и английском. Произвольные серверные подписи не считаются автоматически переведёнными.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Новый проход Chromium проверил отсутствие горизонтального переполнения на 1440×1050 и 390×844 в осмотренных состояниях. Он не удостоверяет полное соответствие WCAG, контраст всех компонентов, скринридер, Safari/Firefox или физические устройства. Результаты прежних проверок 320 px и трёх языков отделены в docs/verification.md.</w:t>
      </w:r>
    </w:p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 Приватность и образовательные ограничения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Показатели не сохраняются в localStorage/sessionStorage, URL, аналитике или frontend-логах. Demo не отправляет показатели на сервер. В real данные уходят настроенному API; серверные логи, хранение и удаление ещё должны быть согласованы и проверены отдельно. Память вкладки и добровольный PDF не равны обещанию отсутствия любых копий на устройстве пользователя.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Пользователь должен понимать, что система учебная, demo фиксировано, результат не является диагнозом и не заменяет профессиональную консультацию. Три будущих модуля различаются по смыслу: M1 — числовая шкала развития; M2 — оценка измеренного САД; M3 — будущая точка ряда при утверждённом горизонте. Единый внешний стиль не позволяет объединять эти значения в клиническое заключение.</w:t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 Реальные скриншоты приложения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Источник всех рисунков ниже — локальное работающее приложение, 16.10.2026, Chromium 156.0.8078.4, demo success, синтетические значения. Снимки desktop выполнены при viewport 1440×1050, mobile — 390×844; full-page высота файла может быть больше viewport. Скриншоты не являются результатом пользовательского исследования.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724750"/>
            <wp:docPr id="1" name="Picture 1" descr="Главная страница локального прототипа" title="Главная страница локального прототи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2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Рисунок 1 — Главная страница с обозначением demo и учебного назначения.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423000"/>
            <wp:docPr id="2" name="Picture 2" descr="Пустая форма прогноза" title="Пустая форма прогноз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Рисунок 2 — Пустая форма и отсутствие результата до отправки.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937250"/>
            <wp:docPr id="3" name="Picture 3" descr="Связанные ошибки обязательных полей" title="Связанные ошибки обязательных пол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3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Рисунок 3 — Пять ошибок обязательных полей после отправки; фокус установлен на возрасте.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597250"/>
            <wp:docPr id="4" name="Picture 4" descr="Фиксированный результат демонстрации" title="Фиксированный результат демонстр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9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Рисунок 4 — Фиксированные 134,2 мм рт. ст., маркировка demo и действия результата.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585750"/>
            <wp:docPr id="5" name="Picture 5" descr="Экран входа с отключёнными действиями" title="Экран входа с отключёнными действи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Рисунок 5 — Реальный экран входа; серверные действия временно недоступны.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462500"/>
            <wp:docPr id="6" name="Picture 6" descr="Недоступная история прогнозов" title="Недоступная история прогноз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Рисунок 6 — История не имитирует сохранённые результаты.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27415" cy="7200000"/>
            <wp:docPr id="7" name="Picture 7" descr="Мобильная панель результата" title="Мобильная панель результа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415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Рисунок 7 — Реальная панель результата при мобильном viewport 390×844. Дополнительный снимок сделан для читаемости в Word. </w:t>
      </w:r>
      <w:hyperlink r:id="rId19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Полная мобильная страница с формой и результатом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сохранена отдельно; всего в комплекте восемь снимков.</w:t>
      </w:r>
    </w:p>
    <w:p>
      <w:bookmarkStart w:id="9" w:name="section_009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9 Протокол нового осмотра и расхождения с макетом</w:t>
      </w:r>
      <w:bookmarkEnd w:id="9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Пройден путь главная → форма → пустая отправка → пять ошибок → пример → фиксированный результат. Затем открыты отключённый вход и история и повторён результат на мобильном размере. Программно проверены title, непустой H1, отсутствие Vite overlay, ошибок/предупреждений консоли, переполнения, POST и записей web storage в этом demo-проходе. Это ограниченная проверка для фиксации прототипа; полный набор тестов не запускался повторно.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Осмотр Figma подтверждает визуальные материалы и предполагаемые сценарии, включая ещё не работающие auth/history. В макете карточка Али подписана QA Developer; актуальное поручение команды определяет его ответственность как datasets/ML. В документах используется актуальная роль; макет не редактировался. Макетные состояния успешной авторизации и истории не повышают статус реализации. Подпись о необходимости входа для real в Figma также не создаёт согласованного auth-контракта.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Готовность UX как прототипа подтверждается артефактами и локальной демонстрацией. Понятность реальным пользователям остаётся PENDING до исследования по отдельному плану. Перед защитой Санату следует проверить доступ комиссии к Figma и репозиторию и отрепетировать честное объяснение отличия demo от модели.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igma.com/design/zOkk0fppNrBrjWDblCDwyF/Untitled?node-id=0-1" TargetMode="External"/><Relationship Id="rId11" Type="http://schemas.openxmlformats.org/officeDocument/2006/relationships/hyperlink" Target="https://github.com/bsanat/MedPredict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../ux/screenshots/07-prediction-mobil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UX и прототипа MedPredict</dc:title>
  <dc:subject>Первая предварительная защита 24.10.2026</dc:subject>
  <dc:creator>MedPredict</dc:creator>
  <cp:keywords/>
  <dc:description>Source: docs/ux/MedPredict_UX_Prototype.md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