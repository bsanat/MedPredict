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План тестирования и оценки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Первая предварительная защита 24.10.2026. Протокол версии 16.10.2026. Собственных результатов обучения и клинических экспериментов нет. Все численные критерии процедуры ниже являются предлагаемым протоколом, требующим согласования до эксперимента.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 Предмет оценки и условия начала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 Протоколы трёх модулей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 Очистка и обучение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 Метрики и интерпретация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 Техническая проверка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 Время ответа и воспроизводимость измерений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 Проверка удобства и понимания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 Фактически выполненная ограниченная проверка</w:t>
        </w:r>
      </w:hyperlink>
    </w:p>
    <w:p>
      <w:hyperlink w:anchor="section_009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9 Артефакты и решение о приёмке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 Предмет оценки и условия начала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Тема проекта — «Разработка интеллектуальной системы прогнозирования медицинских показателей на основе нейронных сетей». Проверяются отдельно исследовательское качество моделей, корректность технической интеграции и понятность пользовательского сценария. Фиксированный ответ demo 134,2 не включается в модельные метрики, измерения инференса или клинические выводы.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Основание: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SRS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архитектура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обзор литературы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предоставленные требования AITU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Научные ориентиры обзора — TRIPOD+AI, PROBAST+AI и руководство по внешней валидации; следование плану не означает полученное медицинское одобрение.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 обучения Али фиксирует паспорт каждого набора: источник и версия, разрешение/лицензия, единица наблюдения, включения/исключения, целевая переменная и её время, признаки, реально доступные в момент оценки, единицы, пропуски и популяционные ограничения. Руководитель рассматривает постановку. Оралхан и Санат согласуют соответствие схемы данных API и экрану. Для M3 отдельно необходим контракт последовательности; текущие number/select поля его не заменяют.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 Протоколы трёх модулей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711"/>
        <w:gridCol w:w="2977"/>
        <w:gridCol w:w="2470"/>
        <w:gridCol w:w="2479"/>
      </w:tblGrid>
      <w:tr>
        <w:trPr>
          <w:cantSplit/>
          <w:tblHeader/>
        </w:trPr>
        <w:tc>
          <w:tcPr>
            <w:tcW w:type="dxa" w:w="171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Модуль</w:t>
            </w:r>
          </w:p>
        </w:tc>
        <w:tc>
          <w:tcPr>
            <w:tcW w:type="dxa" w:w="297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Разделение и предотвращение утечки</w:t>
            </w:r>
          </w:p>
        </w:tc>
        <w:tc>
          <w:tcPr>
            <w:tcW w:type="dxa" w:w="247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Baseline и модель</w:t>
            </w:r>
          </w:p>
        </w:tc>
        <w:tc>
          <w:tcPr>
            <w:tcW w:type="dxa" w:w="247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Обязательный результат</w:t>
            </w:r>
          </w:p>
        </w:tc>
      </w:tr>
      <w:tr>
        <w:trPr>
          <w:cantSplit/>
        </w:trPr>
        <w:tc>
          <w:tcPr>
            <w:tcW w:type="dxa" w:w="17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 Diabetes Progression</w:t>
            </w:r>
          </w:p>
        </w:tc>
        <w:tc>
          <w:tcPr>
            <w:tcW w:type="dxa" w:w="29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Независимые строки пациентов. Предложение: 20% закрытого test с фиксированным seed; подбор только на оставшихся 80% через 5-fold CV. При изменении схемы зафиксировать её до оценки</w:t>
            </w:r>
          </w:p>
        </w:tc>
        <w:tc>
          <w:tcPr>
            <w:tcW w:type="dxa" w:w="24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Среднее train; линейная/регуляризованная регрессия; MLP с ограниченным поиском</w:t>
            </w:r>
          </w:p>
        </w:tc>
        <w:tc>
          <w:tcPr>
            <w:tcW w:type="dxa" w:w="24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MAE и RMSE в единицах целевой шкалы, разброс, размеры частей, сравнение на тех же test-строках</w:t>
            </w:r>
          </w:p>
        </w:tc>
      </w:tr>
      <w:tr>
        <w:trPr>
          <w:cantSplit/>
        </w:trPr>
        <w:tc>
          <w:tcPr>
            <w:tcW w:type="dxa" w:w="17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M2 САД на NHANES</w:t>
            </w:r>
          </w:p>
        </w:tc>
        <w:tc>
          <w:tcPr>
            <w:tcW w:type="dxa" w:w="29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Зафиксировать цикл и объединения по SEQN; измерения одного человека не разделять. Test отделить до подбора; при наличии отдельного цикла рассмотреть внешнюю проверку</w:t>
            </w:r>
          </w:p>
        </w:tc>
        <w:tc>
          <w:tcPr>
            <w:tcW w:type="dxa" w:w="24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Среднее train; регрессия; MLP. Древесный ориентир возможен как дополнительный, не замена требуемого baseline</w:t>
            </w:r>
          </w:p>
        </w:tc>
        <w:tc>
          <w:tcPr>
            <w:tcW w:type="dxa" w:w="24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MAE/RMSE в mmHg, правило получения целевого САД из повторов, ограничения выборки и доступности признаков</w:t>
            </w:r>
          </w:p>
        </w:tc>
      </w:tr>
      <w:tr>
        <w:trPr>
          <w:cantSplit/>
        </w:trPr>
        <w:tc>
          <w:tcPr>
            <w:tcW w:type="dxa" w:w="17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M3 Глюкоза</w:t>
            </w:r>
          </w:p>
        </w:tc>
        <w:tc>
          <w:tcPr>
            <w:tcW w:type="dxa" w:w="29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 окон разделить по субъекту; внутри субъекта соблюдать время. Окна train/validation/test не пересекают границы и не используют будущие значения. Горизонт и контекст утверждаются после аудита данных</w:t>
            </w:r>
          </w:p>
        </w:tc>
        <w:tc>
          <w:tcPr>
            <w:tcW w:type="dxa" w:w="24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Persistence: последнее известное значение; простой временной baseline по пригодности; нейросеть, потенциально LSTM</w:t>
            </w:r>
          </w:p>
        </w:tc>
        <w:tc>
          <w:tcPr>
            <w:tcW w:type="dxa" w:w="24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MAE/RMSE отдельно по горизонту, число субъектов/окон, единицы, правила пропусков, ошибки по субъектам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M1: проверить параметры загрузчика. Предпочтительно получить исходные признаки (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scaled=False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, если поддерживается зафиксированной версией), а стандартизацию обучать внутри Pipeline только на train/CV-fold. Глобально нормализованный учебный массив нельзя молча использовать как доказательство отсутствия утечки препроцессинга. Клинические единицы не приписывать уже нормализованным признакам.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M2: до доступа к test зафиксировать допустимые измерения САД и агрегирование повторов по кодбуку конкретного цикла. Не превращать служебные коды отказа/неизмерения в реальные числа. Не использовать производные целевого САД как вход. Указать, является ли исследование оценкой качества предсказаний в выборке или популяционным анализом: выводы обо всём населении США требуют отдельного учёта сложного дизайна NHANES и весов. Национальную применимость к Казахстану не предполагать.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M3: ICU-записи глюкозы могут быть нерегулярными и отличаться от CGM. Нужны проверка плотности измерений, единиц, качества меток времени, минимальной истории и определения прогнозируемой точки. Не интерполировать через test-границу и не использовать последующее измерение для заполнения прошлого. Разделить исследование переноса на нового субъекта и персональный прогноз; смешивать эти режимы в одной оценке нельзя. При недостаточности данных модуль остаётся не реализованным, а не получает произвольный горизонт.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 Очистка и обучение</w:t>
      </w:r>
      <w:bookmarkEnd w:id="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 разделения допустимы проверка формата, единиц и детерминированное удаление явно дублирующихся записей по заранее описанному правилу. Обучаемые преобразования — импутация, масштабирование, отбор признаков, кодирование категорий и подбор гиперпараметров — выполняются только внутри train/CV. Правила исключения основаны на словаре данных и постановке, а не на желании улучшить test-метрику. Публикуются поток исключений и количество пропусков по частям.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Простой baseline получает те же доступные признаки и тот же test. Для MLP/LSTM заранее ограничить поиск архитектуры, регуляризации, learning rate, batch size и early stopping по validation. Предлагаемые seeds повторов — 17, 42, 2026; окончательный список и бюджет фиксируются перед запуском. Не выбирать лучший seed по test. Для малых данных рассмотреть повторную вложенную CV вместо увеличения пространства поиска; итоговая схема должна быть одной и заранее записанной.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Сохранить версии библиотек и среды, аппаратную конфигурацию, seed, индексы/правило split, train-only preprocessing, параметры обучения, критерий остановки, артефакт и его SHA-256. Ограниченные данные не выкладывать в публичный Git: хранить разрешённую процедуру получения и проверяемый манифест без идентификаторов пациентов.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 Метрики и интерпретация</w:t>
      </w:r>
      <w:bookmarkEnd w:id="4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n наблюдений и ошибок eᵢ = ŷᵢ − yᵢ: MAE = Σ|eᵢ| / n; RMSE = √(Σeᵢ² / n). MAE интерпретируется как средняя абсолютная ошибка, RMSE сильнее выделяет крупные отклонения. Обе метрики сохраняют единицы целевой переменной; сравнивать их между шкалой Diabetes, mmHg и глюкозой как общий рейтинг нельзя. R² может быть дополнительным и не заменяет ошибки в исходных единицах. «Accuracy 95%» для непрерывного исхода без определения не используется.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Отчёт содержит baseline, нейросеть, разность ошибок на одинаковых наблюдениях и неопределённость. Для независимых пациентов допустим парный bootstrap test-наблюдений; для временных рядов — повторная выборка субъектов/блоков с сохранением зависимости. Предлагаются 1000 bootstrap-повторов и 95%-интервалы, если эффективный размер выборки это допускает. Метод и число повторов согласуются до итоговой оценки; интервал не обещает перенос на другую популяцию.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Проверить распределение остатка, крупные ошибки, зависимость от диапазона истинного исхода, полноты данных и подгрупп с достаточным размером. Для M3 дополнительно различать растущие и падающие участки, лаг прогноза и дальние горизонты. Не делать подгрупповые выводы по единичным случаям; числа и ограничения показывать вместе. Объяснения важности признаков при наличии рассматриваются как описание поведения модели, не как причинное объяснение заболевания.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Критерий завершения исследования: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протокол воспроизводится, baseline и нейросеть оценены честно, ограничения и отрицательные результаты сохранены.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Критерий заявления об улучшении: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заранее выбранная основная метрика и её неопределённость поддерживают заявленный эффект на независимых данных. Если улучшения нет, исследовательская работа может быть завершена, но заявление о превосходстве исключается. Клинические пороги качества не назначаются без предметного обоснования.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 Техническая проверка</w:t>
      </w:r>
      <w:bookmarkEnd w:id="5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2 — Проверяемые сценарии интеграции.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89"/>
        <w:gridCol w:w="2829"/>
        <w:gridCol w:w="3032"/>
        <w:gridCol w:w="1889"/>
      </w:tblGrid>
      <w:tr>
        <w:trPr>
          <w:cantSplit/>
          <w:tblHeader/>
        </w:trPr>
        <w:tc>
          <w:tcPr>
            <w:tcW w:type="dxa" w:w="188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 и требования</w:t>
            </w:r>
          </w:p>
        </w:tc>
        <w:tc>
          <w:tcPr>
            <w:tcW w:type="dxa" w:w="282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Метод и тестовые данные</w:t>
            </w:r>
          </w:p>
        </w:tc>
        <w:tc>
          <w:tcPr>
            <w:tcW w:type="dxa" w:w="303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 приёмки</w:t>
            </w:r>
          </w:p>
        </w:tc>
        <w:tc>
          <w:tcPr>
            <w:tcW w:type="dxa" w:w="188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T01 FR-02/04/10, NFR-02</w:t>
            </w:r>
          </w:p>
        </w:tc>
        <w:tc>
          <w:tcPr>
            <w:tcW w:type="dxa" w:w="28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Настоящий GET/POST: валидные входы и ответы по согласованному docs/api-contract.md</w:t>
            </w:r>
          </w:p>
        </w:tc>
        <w:tc>
          <w:tcPr>
            <w:tcW w:type="dxa" w:w="30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Поля, типы, единицы и версия соответствуют контракту; неверный ответ не показывается</w:t>
            </w:r>
          </w:p>
        </w:tc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+ Санат</w:t>
            </w:r>
          </w:p>
        </w:tc>
      </w:tr>
      <w:tr>
        <w:trPr>
          <w:cantSplit/>
        </w:trPr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T02 FR-03/06, NFR-02</w:t>
            </w:r>
          </w:p>
        </w:tc>
        <w:tc>
          <w:tcPr>
            <w:tcW w:type="dxa" w:w="28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Пустые, неизвестные, лишние/опасные ключи; строки вместо чисел, NaN/Infinity, неверные категории и согласованные границы</w:t>
            </w:r>
          </w:p>
        </w:tc>
        <w:tc>
          <w:tcPr>
            <w:tcW w:type="dxa" w:w="30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Клиент и сервер независимо отклоняют недопустимое; ошибка связана с полем, где применимо; стек/данные не раскрываются</w:t>
            </w:r>
          </w:p>
        </w:tc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+ Санат</w:t>
            </w:r>
          </w:p>
        </w:tc>
      </w:tr>
      <w:tr>
        <w:trPr>
          <w:cantSplit/>
        </w:trPr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T03 FR-05/06, NFR-05</w:t>
            </w:r>
          </w:p>
        </w:tc>
        <w:tc>
          <w:tcPr>
            <w:tcW w:type="dxa" w:w="28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Отмена, правка и уход при задержанном ответе; 400/5xx/timeout, повреждённое тело и metadata</w:t>
            </w:r>
          </w:p>
        </w:tc>
        <w:tc>
          <w:tcPr>
            <w:tcW w:type="dxa" w:w="30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Поздний ответ игнорируется, ввод сохранён, real не переключается в demo, автоматического повторного POST нет</w:t>
            </w:r>
          </w:p>
        </w:tc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 + Оралхан</w:t>
            </w:r>
          </w:p>
        </w:tc>
      </w:tr>
      <w:tr>
        <w:trPr>
          <w:cantSplit/>
        </w:trPr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T04 FR-07/10, NFR-06</w:t>
            </w:r>
          </w:p>
        </w:tc>
        <w:tc>
          <w:tcPr>
            <w:tcW w:type="dxa" w:w="28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Прямой Python и выбранный Java/сервисный путь на одном модельном артефакте и неизменном preprocessing</w:t>
            </w:r>
          </w:p>
        </w:tc>
        <w:tc>
          <w:tcPr>
            <w:tcW w:type="dxa" w:w="30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Расхождение каждого контрольного выхода укладывается в заранее согласованный абсолютный/относительный допуск; NaN и неверная единица — провал</w:t>
            </w:r>
          </w:p>
        </w:tc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Оралхан</w:t>
            </w:r>
          </w:p>
        </w:tc>
      </w:tr>
      <w:tr>
        <w:trPr>
          <w:cantSplit/>
        </w:trPr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T05 FR-12/13</w:t>
            </w:r>
          </w:p>
        </w:tc>
        <w:tc>
          <w:tcPr>
            <w:tcW w:type="dxa" w:w="28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 нового согласованного контракта: M1/M2/M3, отсутствие артефакта и переключение модулей</w:t>
            </w:r>
          </w:p>
        </w:tc>
        <w:tc>
          <w:tcPr>
            <w:tcW w:type="dxa" w:w="30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Недоступный модуль не вычисляет результат; ввод и единицы не смешиваются; версии прослеживаются</w:t>
            </w:r>
          </w:p>
        </w:tc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+ Санат</w:t>
            </w:r>
          </w:p>
        </w:tc>
      </w:tr>
      <w:tr>
        <w:trPr>
          <w:cantSplit/>
        </w:trPr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T06 FR-08, NFR-01/07</w:t>
            </w:r>
          </w:p>
        </w:tc>
        <w:tc>
          <w:tcPr>
            <w:tcW w:type="dxa" w:w="28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PDF на синтетике и трёх языках, ошибка локального шрифта</w:t>
            </w:r>
          </w:p>
        </w:tc>
        <w:tc>
          <w:tcPr>
            <w:tcW w:type="dxa" w:w="30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Экспорт существующего ответа без повторного POST, корректные единицы, demo и disclaimer; возможен явный повтор</w:t>
            </w:r>
          </w:p>
        </w:tc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</w:t>
            </w:r>
          </w:p>
        </w:tc>
      </w:tr>
      <w:tr>
        <w:trPr>
          <w:cantSplit/>
        </w:trPr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T07 NFR-01/08</w:t>
            </w:r>
          </w:p>
        </w:tc>
        <w:tc>
          <w:tcPr>
            <w:tcW w:type="dxa" w:w="28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Обзор клиента, сети, конфигурации и отдельно серверных логов</w:t>
            </w:r>
          </w:p>
        </w:tc>
        <w:tc>
          <w:tcPr>
            <w:tcW w:type="dxa" w:w="30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Показатели не в URL/storage/аналитике/логах; секреты не в VITE_*; согласованы TLS/CORS/политика данных</w:t>
            </w:r>
          </w:p>
        </w:tc>
        <w:tc>
          <w:tcPr>
            <w:tcW w:type="dxa" w:w="18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+ Санат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Для T04 заранее составить не менее 20 синтетических допустимых контрольных входов, покрывающих обычные значения и разрешённые границы; отдельно — негативные случаи. Предложение для float32: начать обсуждение с допуска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abs(a-b) ≤ 1e-5 + 1e-4·abs(a)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проверить его обоснованность для выбранного артефакта. Это численный инженерный допуск, не допустимая медицинская ошибка и не уже утверждённый критерий. Допуск не расширяется постфактум без анализа причины. При Python-сервисе проверяется тот же путь сериализации и preprocessing; проверка называется эквивалентностью путей, а не исполнением модели в Java.</w:t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 Время ответа и воспроизводимость измерений</w:t>
      </w:r>
      <w:bookmarkEnd w:id="6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NFR-09 описать CPU/RAM/ОС, Java/Python/runtime, модель и её размер, режим cold/warm, origin и сеть, concurrency, payload и границы таймера. Не менее 30 успешных прогретых POST измерять от отправки до полностью прочитанного и проверенного ответа; холодные вызовы учитывать отдельно. Публиковать p50/p95, число ошибок/таймаутов и общее число попыток. Не удалять неуспешные запросы из знаменателя доли ошибок. Серверные preprocessing/inference измерять отдельно от браузерной задержки.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Бюджет B для p95 утверждается до приёмочного прогона после пилота и определения среды; численное значение пока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PENDING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Предлагаемый критерий — p95 ≤ B и отсутствие необъяснённых ошибок в согласованном наборе. Текущий timeout 15000 мс является защитой UI, не SLA и не измеренным временем. Задержка demo включает искусственную паузу и не характеризует модель. Пропускную способность под нагрузкой заявлять только при отдельном плане concurrency и длительности.</w:t>
      </w:r>
    </w:p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 Проверка удобства и понимания</w:t>
      </w:r>
      <w:bookmarkEnd w:id="7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Участники — реальные представители согласованной аудитории из </w:t>
      </w:r>
      <w:hyperlink r:id="rId1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плана исследования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, после согласия. Пилот 3–5 человек даёт качественные свидетельства, а не популяционную статистику. Проверяется существующий интерфейс на вымышленных значениях; несуществующие модули обсуждаются только как концепция.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739"/>
        <w:gridCol w:w="3058"/>
        <w:gridCol w:w="3840"/>
      </w:tblGrid>
      <w:tr>
        <w:trPr>
          <w:cantSplit/>
          <w:tblHeader/>
        </w:trPr>
        <w:tc>
          <w:tcPr>
            <w:tcW w:type="dxa" w:w="273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Задание</w:t>
            </w:r>
          </w:p>
        </w:tc>
        <w:tc>
          <w:tcPr>
            <w:tcW w:type="dxa" w:w="305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Что фиксировать</w:t>
            </w:r>
          </w:p>
        </w:tc>
        <w:tc>
          <w:tcPr>
            <w:tcW w:type="dxa" w:w="384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Предлагаемый критерий</w:t>
            </w:r>
          </w:p>
        </w:tc>
      </w:tr>
      <w:tr>
        <w:trPr>
          <w:cantSplit/>
        </w:trPr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Найти назначение и открыть форму</w:t>
            </w:r>
          </w:p>
        </w:tc>
        <w:tc>
          <w:tcPr>
            <w:tcW w:type="dxa" w:w="30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Завершение без подсказки, время, неверные переходы</w:t>
            </w:r>
          </w:p>
        </w:tc>
        <w:tc>
          <w:tcPr>
            <w:tcW w:type="dxa" w:w="384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Показать числитель/знаменатель выполненных заданий; разбирать каждое затруднение</w:t>
            </w:r>
          </w:p>
        </w:tc>
      </w:tr>
      <w:tr>
        <w:trPr>
          <w:cantSplit/>
        </w:trPr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Отправить пустую форму и исправить</w:t>
            </w:r>
          </w:p>
        </w:tc>
        <w:tc>
          <w:tcPr>
            <w:tcW w:type="dxa" w:w="30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Число ошибок, найденное поле, помощь, повтор</w:t>
            </w:r>
          </w:p>
        </w:tc>
        <w:tc>
          <w:tcPr>
            <w:tcW w:type="dxa" w:w="384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Критические препятствия клавиатуры и непонятные ошибки устранены или явно зарегистрированы</w:t>
            </w:r>
          </w:p>
        </w:tc>
      </w:tr>
      <w:tr>
        <w:trPr>
          <w:cantSplit/>
        </w:trPr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Получить demo и объяснить результат</w:t>
            </w:r>
          </w:p>
        </w:tc>
        <w:tc>
          <w:tcPr>
            <w:tcW w:type="dxa" w:w="30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Первое объяснение числа, единиц и зависимости от ввода</w:t>
            </w:r>
          </w:p>
        </w:tc>
        <w:tc>
          <w:tcPr>
            <w:tcW w:type="dxa" w:w="384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 заявления понятности каждый участник пилота без подсказки различает фиксированное demo и ответ модели</w:t>
            </w:r>
          </w:p>
        </w:tc>
      </w:tr>
      <w:tr>
        <w:trPr>
          <w:cantSplit/>
        </w:trPr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Объяснить ограничения</w:t>
            </w:r>
          </w:p>
        </w:tc>
        <w:tc>
          <w:tcPr>
            <w:tcW w:type="dxa" w:w="30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Ответ на вопрос о диагнозе и медицинском действии</w:t>
            </w:r>
          </w:p>
        </w:tc>
        <w:tc>
          <w:tcPr>
            <w:tcW w:type="dxa" w:w="384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Ни один участник пилота не принимает demo за диагноз; при ошибке пересмотр текста и повторная проверка</w:t>
            </w:r>
          </w:p>
        </w:tc>
      </w:tr>
      <w:tr>
        <w:trPr>
          <w:cantSplit/>
        </w:trPr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Изменить данные и сохранить/обсудить результат</w:t>
            </w:r>
          </w:p>
        </w:tc>
        <w:tc>
          <w:tcPr>
            <w:tcW w:type="dxa" w:w="30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Понимание сброса, PDF, приватности</w:t>
            </w:r>
          </w:p>
        </w:tc>
        <w:tc>
          <w:tcPr>
            <w:tcW w:type="dxa" w:w="384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Поведение соответствует FR-05/07/08; непонимание и причины документированы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Время, помощь и ошибки фиксируются отдельно. После заданий — нейтральные открытые вопросы о проблемах и альтернативах. Участнику не приписывается согласие с гипотезой по одному нажатию. При 3 участниках писать «2 из 3», а не обобщённый процент удобства. Скринридер, контраст и физические устройства требуют отдельного ручного протокола.</w:t>
      </w:r>
    </w:p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 Фактически выполненная ограниченная проверка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16.10.2026 запущен локальный Vite demo success на 127.0.0.1:4183; Chromium 156.0.8078.4; размеры 1440×1050 и 390×844. Получены семь скриншотов. Проверены главный экран, пустая форма, пять связанных ошибок и фокус возраста, заполнение примера, фиксированные 134,2, отключённый вход/история и мобильный результат. Для осмотренных состояний не выявлены Vite overlay, ошибки/предупреждения консоли или горизонтальное переполнение; POST отсутствовали, localStorage/sessionStorage пусты. Использованы только синтетические данные.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Это отдельный сценарий документирования, не повтор полного E2E-набора. Исторические сведения о 78 unit-тестах и Chromium-проверках содержатся в неизменённом docs/verification.md и не выдаются за новый прогон. В текущей работе не выполнялись обучение, реальные GET/POST, Python/Java parity, замеры SLA, пользовательские интервью, Safari/Firefox или скринридер. </w:t>
      </w:r>
      <w:hyperlink r:id="rId15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Текущий протокол UX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связывает проверки со снимками.</w:t>
      </w:r>
    </w:p>
    <w:p>
      <w:bookmarkStart w:id="9" w:name="section_009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9 Артефакты и решение о приёмке</w:t>
      </w:r>
      <w:bookmarkEnd w:id="9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каждого будущего прогона сохранять идентификатор эксперимента, дату, исполнителя, код/артефакт/среду, входной манифест, способ разделения, таблицу метрик, ошибки и решение с ограничениями. Шаблон результата: «не запущен / выполнен / воспроизведён / принят с ограничениями / отклонён», без заранее заполненных чисел. Али отвечает за модельный отчёт, Оралхан — интеграцию и серверные измерения, Санат — UI и сценарии; руководитель рассматривает научную достаточность. Сейчас модельная и сквозная приёмка остаются PENDING.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edPredict_Requirements_Specification.docx" TargetMode="External"/><Relationship Id="rId11" Type="http://schemas.openxmlformats.org/officeDocument/2006/relationships/hyperlink" Target="MedPredict_Architecture.docx" TargetMode="External"/><Relationship Id="rId12" Type="http://schemas.openxmlformats.org/officeDocument/2006/relationships/hyperlink" Target="MedPredict_Literature_Review.docx" TargetMode="External"/><Relationship Id="rId13" Type="http://schemas.openxmlformats.org/officeDocument/2006/relationships/hyperlink" Target="evidence/university-requirements-extract.md" TargetMode="External"/><Relationship Id="rId14" Type="http://schemas.openxmlformats.org/officeDocument/2006/relationships/hyperlink" Target="MedPredict_User_Research.docx" TargetMode="External"/><Relationship Id="rId15" Type="http://schemas.openxmlformats.org/officeDocument/2006/relationships/hyperlink" Target="MedPredict_UX_Prototyp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тестирования и оценки MedPredict</dc:title>
  <dc:subject>Первая предварительная защита 24.10.2026</dc:subject>
  <dc:creator>MedPredict</dc:creator>
  <cp:keywords/>
  <dc:description>Source: docs/testing/MedPredict_Testing_Evaluation_Plan.md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